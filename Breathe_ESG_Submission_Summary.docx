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Breathe ESG Tech Intern Assignment Submission</w:t>
      </w:r>
    </w:p>
    <w:p>
      <w:r>
        <w:t>Project: Django REST + React ESG ingestion and analyst review prototype</w:t>
      </w:r>
    </w:p>
    <w:p>
      <w:r>
        <w:t>Repository URL: &lt;paste your GitHub repository URL here&gt;</w:t>
      </w:r>
    </w:p>
    <w:p>
      <w:r>
        <w:t>Deployed App URL: &lt;paste your Render frontend URL here&gt;</w:t>
      </w:r>
    </w:p>
    <w:p>
      <w:r>
        <w:t>Credentials: No login required. Reviewer actions are recorded as analyst@breatheesg.com.</w:t>
      </w:r>
    </w:p>
    <w:p>
      <w:pPr>
        <w:pStyle w:val="Heading1"/>
      </w:pPr>
      <w:r>
        <w:t>What is included</w:t>
      </w:r>
    </w:p>
    <w:p>
      <w:pPr>
        <w:pStyle w:val="ListBullet"/>
      </w:pPr>
      <w:r>
        <w:t>Django REST backend for ingestion, normalization, review, approval, audit events</w:t>
      </w:r>
    </w:p>
    <w:p>
      <w:pPr>
        <w:pStyle w:val="ListBullet"/>
      </w:pPr>
      <w:r>
        <w:t>React analyst dashboard with uploads, filters, row flags, raw payload inspection, approve/reject actions</w:t>
      </w:r>
    </w:p>
    <w:p>
      <w:pPr>
        <w:pStyle w:val="ListBullet"/>
      </w:pPr>
      <w:r>
        <w:t>Sample SAP, utility, and Concur-style travel data</w:t>
      </w:r>
    </w:p>
    <w:p>
      <w:pPr>
        <w:pStyle w:val="ListBullet"/>
      </w:pPr>
      <w:r>
        <w:t>Required MODEL.md, DECISIONS.md, TRADEOFFS.md, SOURCES.md documents</w:t>
      </w:r>
    </w:p>
    <w:p>
      <w:pPr>
        <w:pStyle w:val="ListBullet"/>
      </w:pPr>
      <w:r>
        <w:t>Render deployment blueprint in render.yaml</w:t>
      </w:r>
    </w:p>
    <w:p>
      <w:pPr>
        <w:pStyle w:val="Heading1"/>
      </w:pPr>
      <w:r>
        <w:t>Required repo files</w:t>
      </w:r>
    </w:p>
    <w:p>
      <w:pPr>
        <w:pStyle w:val="ListBullet"/>
      </w:pPr>
      <w:r>
        <w:t>backend/</w:t>
      </w:r>
    </w:p>
    <w:p>
      <w:pPr>
        <w:pStyle w:val="ListBullet"/>
      </w:pPr>
      <w:r>
        <w:t>frontend/</w:t>
      </w:r>
    </w:p>
    <w:p>
      <w:pPr>
        <w:pStyle w:val="ListBullet"/>
      </w:pPr>
      <w:r>
        <w:t>sample-data/</w:t>
      </w:r>
    </w:p>
    <w:p>
      <w:pPr>
        <w:pStyle w:val="ListBullet"/>
      </w:pPr>
      <w:r>
        <w:t>MODEL.md</w:t>
      </w:r>
    </w:p>
    <w:p>
      <w:pPr>
        <w:pStyle w:val="ListBullet"/>
      </w:pPr>
      <w:r>
        <w:t>DECISIONS.md</w:t>
      </w:r>
    </w:p>
    <w:p>
      <w:pPr>
        <w:pStyle w:val="ListBullet"/>
      </w:pPr>
      <w:r>
        <w:t>TRADEOFFS.md</w:t>
      </w:r>
    </w:p>
    <w:p>
      <w:pPr>
        <w:pStyle w:val="ListBullet"/>
      </w:pPr>
      <w:r>
        <w:t>SOURCES.md</w:t>
      </w:r>
    </w:p>
    <w:p>
      <w:pPr>
        <w:pStyle w:val="ListBullet"/>
      </w:pPr>
      <w:r>
        <w:t>README.md</w:t>
      </w:r>
    </w:p>
    <w:p>
      <w:pPr>
        <w:pStyle w:val="ListBullet"/>
      </w:pPr>
      <w:r>
        <w:t>DEPLOYMENT.md</w:t>
      </w:r>
    </w:p>
    <w:p>
      <w:pPr>
        <w:pStyle w:val="ListBullet"/>
      </w:pPr>
      <w:r>
        <w:t>render.yaml</w:t>
      </w:r>
    </w:p>
    <w:p>
      <w:pPr>
        <w:pStyle w:val="Heading1"/>
      </w:pPr>
      <w:r>
        <w:t>Email text</w:t>
      </w:r>
    </w:p>
    <w:p>
      <w:r>
        <w:t>Hi,</w:t>
        <w:br/>
        <w:br/>
        <w:t>Please find my submission for the Breathe ESG Tech Intern Assignment:</w:t>
        <w:br/>
        <w:br/>
      </w:r>
      <w:r>
        <w:t>- GitHub repository: &lt;your GitHub repo URL&gt;</w:t>
        <w:br/>
      </w:r>
      <w:r>
        <w:t>- Deployed app: &lt;your Render/Railway/Fly frontend URL&gt;</w:t>
        <w:br/>
      </w:r>
      <w:r>
        <w:t>- Credentials: no login required; reviewer actions are recorded as analyst@breatheesg.com</w:t>
        <w:br/>
        <w:br/>
      </w:r>
      <w:r>
        <w:t>I have shared the repository with saurav@breatheesg.com, rahul@breatheesg.com, and shivang@breatheesg.com.</w:t>
        <w:br/>
        <w:br/>
        <w:t>Thanks,</w:t>
        <w:br/>
        <w:t>&lt;your name&gt;</w:t>
      </w:r>
    </w:p>
    <w:p>
      <w:pPr>
        <w:pStyle w:val="Heading1"/>
      </w:pPr>
      <w:r>
        <w:t>Important note</w:t>
      </w:r>
    </w:p>
    <w:p>
      <w:r>
        <w:t>The assignment asks for a GitHub repository link and live deployed app link. This Word file is only a convenience summary; the repository documents are the actual required written deliverables.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